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MAKE MY MEAL PLAN</w:t>
        <w:br/>
        <w:t>Complete Module Requirement &amp; Implementation Specification</w:t>
      </w:r>
    </w:p>
    <w:p>
      <w:pPr>
        <w:jc w:val="center"/>
      </w:pPr>
      <w:r>
        <w:rPr>
          <w:i/>
        </w:rPr>
        <w:t>Document for Claude AI / Development Team</w:t>
      </w:r>
    </w:p>
    <w:p/>
    <w:p>
      <w:pPr>
        <w:pStyle w:val="Heading1"/>
      </w:pPr>
      <w:r>
        <w:t>1. Project Overview</w:t>
      </w:r>
    </w:p>
    <w:p>
      <w:r>
        <w:t>Build a complete, modern and mobile-first “Make My Meal Plan” module inside the existing application. The module must support two plan types: Personal Meal Plan and Family Meal Plan. Users first accept Terms &amp; Conditions, provide relevant profile and food preference details, select the plan duration, and then receive an AI-generated meal plan. The AI plan must provide multiple options where appropriate. The user selects the preferred options, selected items are visually highlighted in green, quantities are selected where required, and finally only the user's approved selections are shown as the Final Meal Plan.</w:t>
      </w:r>
    </w:p>
    <w:p>
      <w:pPr>
        <w:pStyle w:val="Heading1"/>
      </w:pPr>
      <w:r>
        <w:t>2. Primary Goals</w:t>
      </w:r>
    </w:p>
    <w:p>
      <w:pPr>
        <w:pStyle w:val="ListBullet"/>
      </w:pPr>
      <w:r>
        <w:t>Keep the complete experience simple, guided and mobile-friendly.</w:t>
      </w:r>
    </w:p>
    <w:p>
      <w:pPr>
        <w:pStyle w:val="ListBullet"/>
      </w:pPr>
      <w:r>
        <w:t>Support both Personal and Family meal planning.</w:t>
      </w:r>
    </w:p>
    <w:p>
      <w:pPr>
        <w:pStyle w:val="ListBullet"/>
      </w:pPr>
      <w:r>
        <w:t>Use AI only as a suggestion/generation engine; the user always has final control.</w:t>
      </w:r>
    </w:p>
    <w:p>
      <w:pPr>
        <w:pStyle w:val="ListBullet"/>
      </w:pPr>
      <w:r>
        <w:t>Allow food preferences, disliked foods, allergies and health-related information to influence the generated suggestions.</w:t>
      </w:r>
    </w:p>
    <w:p>
      <w:pPr>
        <w:pStyle w:val="ListBullet"/>
      </w:pPr>
      <w:r>
        <w:t>Support 7-day, 15-day, 30-day and custom duration plans.</w:t>
      </w:r>
    </w:p>
    <w:p>
      <w:pPr>
        <w:pStyle w:val="ListBullet"/>
      </w:pPr>
      <w:r>
        <w:t>Allow day-wise option selection and quantity selection.</w:t>
      </w:r>
    </w:p>
    <w:p>
      <w:pPr>
        <w:pStyle w:val="ListBullet"/>
      </w:pPr>
      <w:r>
        <w:t>Allow regeneration of the AI plan without requiring the user to re-enter all information.</w:t>
      </w:r>
    </w:p>
    <w:p>
      <w:pPr>
        <w:pStyle w:val="ListBullet"/>
      </w:pPr>
      <w:r>
        <w:t>Show a clear disclaimer that the AI plan is only a suggestion and not medical advice.</w:t>
      </w:r>
    </w:p>
    <w:p>
      <w:pPr>
        <w:pStyle w:val="ListBullet"/>
      </w:pPr>
      <w:r>
        <w:t>Keep a separate architecture path for a future paid Nutritionist/Dietitian customized plan.</w:t>
      </w:r>
    </w:p>
    <w:p>
      <w:pPr>
        <w:pStyle w:val="Heading1"/>
      </w:pPr>
      <w:r>
        <w:t>3. Existing Reference / UI Direction</w:t>
      </w:r>
    </w:p>
    <w:p>
      <w:r>
        <w:t>Use the existing Meal Plan reference layout as the visual direction. The existing day-wise structure contains categories such as Day, Breakfast, Fruits, Dairy Products, Other Items, and Lunch/Dinner Vegetables. The new module should preserve this concept while making the generated options interactive and easy to select on mobile.</w:t>
      </w:r>
    </w:p>
    <w:p>
      <w:pPr>
        <w:pStyle w:val="ListBullet"/>
      </w:pPr>
      <w:r>
        <w:t>Do not force a wide desktop-style table on small mobile screens. Use responsive day cards/sections or horizontal scroll only when required.</w:t>
      </w:r>
    </w:p>
    <w:p>
      <w:pPr>
        <w:pStyle w:val="ListBullet"/>
      </w:pPr>
      <w:r>
        <w:t>Use a clean light background and green as the primary selection/success color.</w:t>
      </w:r>
    </w:p>
    <w:p>
      <w:pPr>
        <w:pStyle w:val="ListBullet"/>
      </w:pPr>
      <w:r>
        <w:t>Selected item: green background/border/check indicator.</w:t>
      </w:r>
    </w:p>
    <w:p>
      <w:pPr>
        <w:pStyle w:val="ListBullet"/>
      </w:pPr>
      <w:r>
        <w:t>Unselected item: neutral/light background.</w:t>
      </w:r>
    </w:p>
    <w:p>
      <w:pPr>
        <w:pStyle w:val="ListBullet"/>
      </w:pPr>
      <w:r>
        <w:t>Show clear progress while completing a multi-day plan.</w:t>
      </w:r>
    </w:p>
    <w:p>
      <w:pPr>
        <w:pStyle w:val="Heading1"/>
      </w:pPr>
      <w:r>
        <w:t>4. Complete User Flow</w:t>
      </w:r>
    </w:p>
    <w:p>
      <w:pPr>
        <w:ind w:left="360" w:right="360"/>
      </w:pPr>
      <w:r>
        <w:rPr>
          <w:rFonts w:ascii="Courier New" w:hAnsi="Courier New"/>
          <w:sz w:val="17"/>
        </w:rPr>
        <w:t>App Open</w:t>
        <w:br/>
        <w:t xml:space="preserve">   ↓</w:t>
        <w:br/>
        <w:t>Terms &amp; Conditions</w:t>
        <w:br/>
        <w:t xml:space="preserve">   ↓</w:t>
        <w:br/>
        <w:t>User checks “I Agree &amp; Continue”</w:t>
        <w:br/>
        <w:t xml:space="preserve">   ↓</w:t>
        <w:br/>
        <w:t>Choose Plan Type</w:t>
        <w:br/>
        <w:t xml:space="preserve">   ├── Personal Meal Plan</w:t>
        <w:br/>
        <w:t xml:space="preserve">   └── Family Meal Plan</w:t>
        <w:br/>
        <w:t xml:space="preserve">   ↓</w:t>
        <w:br/>
        <w:t>Collect Profile Details</w:t>
        <w:br/>
        <w:t xml:space="preserve">   ↓</w:t>
        <w:br/>
        <w:t>Food Preferences + Allergies + Health Information</w:t>
        <w:br/>
        <w:t xml:space="preserve">   ↓</w:t>
        <w:br/>
        <w:t>Select Duration</w:t>
        <w:br/>
        <w:t xml:space="preserve">   ↓</w:t>
        <w:br/>
        <w:t>Review Entered Information</w:t>
        <w:br/>
        <w:t xml:space="preserve">   ↓</w:t>
        <w:br/>
        <w:t>Generate Plan with AI</w:t>
        <w:br/>
        <w:t xml:space="preserve">   ↓</w:t>
        <w:br/>
        <w:t>AI Generated Day-wise Meal Options</w:t>
        <w:br/>
        <w:t xml:space="preserve">   ↓</w:t>
        <w:br/>
        <w:t>User Selects Preferred Options</w:t>
        <w:br/>
        <w:t xml:space="preserve">   ↓</w:t>
        <w:br/>
        <w:t>Selected Options Turn Green</w:t>
        <w:br/>
        <w:t xml:space="preserve">   ↓</w:t>
        <w:br/>
        <w:t>Select Required Quantities</w:t>
        <w:br/>
        <w:t xml:space="preserve">   ↓</w:t>
        <w:br/>
        <w:t>Complete All Days</w:t>
        <w:br/>
        <w:t xml:space="preserve">   ↓</w:t>
        <w:br/>
        <w:t>Final Meal Plan Preview</w:t>
        <w:br/>
        <w:t xml:space="preserve">   ↓</w:t>
        <w:br/>
        <w:t>Regenerate OR Approve</w:t>
        <w:br/>
        <w:t xml:space="preserve">   ↓</w:t>
        <w:br/>
        <w:t>Success / Congratulations</w:t>
        <w:br/>
        <w:t xml:space="preserve">   ↓</w:t>
        <w:br/>
        <w:t>Continue to Vegetable Delivery / Next Process</w:t>
      </w:r>
    </w:p>
    <w:p>
      <w:pPr>
        <w:pStyle w:val="Heading1"/>
      </w:pPr>
      <w:r>
        <w:t>5. Screen 1 – Terms &amp; Conditions</w:t>
      </w:r>
    </w:p>
    <w:p>
      <w:r>
        <w:t>Display this screen before the user can start creating a plan.</w:t>
      </w:r>
    </w:p>
    <w:p>
      <w:pPr>
        <w:pStyle w:val="Heading2"/>
      </w:pPr>
      <w:r>
        <w:t>Title</w:t>
      </w:r>
    </w:p>
    <w:p>
      <w:r>
        <w:t>मेक माय मील प्लॅन — नियम आणि अटी (Terms &amp; Conditions)</w:t>
      </w:r>
    </w:p>
    <w:p>
      <w:pPr>
        <w:pStyle w:val="Heading2"/>
      </w:pPr>
      <w:r>
        <w:t>Required Content</w:t>
      </w:r>
    </w:p>
    <w:p>
      <w:r>
        <w:rPr>
          <w:b/>
        </w:rPr>
        <w:t xml:space="preserve">१. बेस प्लॅनची माहिती (Make My Meal Plan - Base Plan): </w:t>
      </w:r>
      <w:r>
        <w:t>'मेक माय मील प्लॅन' हा संपूर्ण कुटुंबासाठी (Family) एक सामान्य (Common) बेस प्लॅन आहे. हा प्लॅन आमच्या अभ्यासानुसार तयार करण्यात आला आहे. हा पूर्णपणे कोणत्याही विशिष्ट डायटीशियनच्या (Dietitian) वैयक्तिक मार्गदर्शनाखाली तयार केलेला नसून, ऋतूनुसार उपलब्ध भाजीपाला, आवश्यक फळे आणि कुटुंबातील सदस्यांची सामान्य शारीरिक गरज लक्षात घेऊन बनवला आहे.</w:t>
      </w:r>
    </w:p>
    <w:p>
      <w:r>
        <w:rPr>
          <w:b/>
        </w:rPr>
        <w:t xml:space="preserve">२. पर्यायी निवडीचे स्वातंत्र्य (Daily Options): </w:t>
      </w:r>
      <w:r>
        <w:t>या प्लॅनमध्ये दररोजच्या दिवसानुसार विविध पर्याय (Options) दिले जातात. त्यापैकी तुमच्या आवडीनुसार तुम्ही फायनल मील प्लॅन तयार करू शकता. हा प्लॅन नियमित फॉलो केल्यास ऋतूनुसार सर्व पौष्टिक भाजीपाला आणि फळांचे सेवन करणे शक्य होते.</w:t>
      </w:r>
    </w:p>
    <w:p>
      <w:r>
        <w:rPr>
          <w:b/>
        </w:rPr>
        <w:t xml:space="preserve">३. पूर्णपणे मोफत सेवा (Free Base Plan): </w:t>
      </w:r>
      <w:r>
        <w:t>हा 'मेक माय मील प्लॅन' एक बेस प्लॅन असून, तो सर्व फॅमिलीसाठी पूर्णपणे मोफत (Free) आहे. या प्लॅन अंतर्गत आम्ही दररोज ताजे भाजीपाला (Fresh Vegetables) तुमच्या घरी पोहोच करतो.</w:t>
      </w:r>
    </w:p>
    <w:p>
      <w:r>
        <w:rPr>
          <w:b/>
        </w:rPr>
        <w:t xml:space="preserve">४. तज्ज्ञांचे मार्गदर्शन (Customized Diet Plan by Nutritionists): </w:t>
      </w:r>
      <w:r>
        <w:t>ज्या कुटुंबांना न्यूट्रिशनिस्ट आणि डायटीशियन यांच्या सल्ल्याने अगदी परफेक्ट असा वैयक्तिक फॅमिली मील प्लॅन हवा असेल, त्यांच्यासाठी ती सुविधा देखील उपलब्ध आहे. आमच्या तज्ज्ञ टीमकडून तुमच्या घरी येऊन किंवा योग्य त्या वेळेनुसार फॅमिली मील प्लॅन तयार करून दिला जाईल. त्यासाठीचे लागू असणारे चार्जेस (Charges) युजरला मान्य करावे लागतील.</w:t>
      </w:r>
    </w:p>
    <w:p>
      <w:r>
        <w:rPr>
          <w:b/>
        </w:rPr>
        <w:t xml:space="preserve">५. स्वीकृती (Acceptance): </w:t>
      </w:r>
      <w:r>
        <w:t>वरील सर्व नियम व अटी मला मान्य आहेत आणि मी स्वेच्छेने 'मेक माय मील प्लॅन'चा वापर करत आहे.</w:t>
      </w:r>
    </w:p>
    <w:p>
      <w:pPr>
        <w:pStyle w:val="Heading2"/>
      </w:pPr>
      <w:r>
        <w:t>Required Interaction</w:t>
      </w:r>
    </w:p>
    <w:p>
      <w:pPr>
        <w:pStyle w:val="ListBullet"/>
      </w:pPr>
      <w:r>
        <w:t>Checkbox text: “वरील सर्व नियम व अटी मला मान्य आहेत आणि मी स्वेच्छेने ‘मेक माय मील प्लॅन’चा वापर करत आहे.”</w:t>
      </w:r>
    </w:p>
    <w:p>
      <w:pPr>
        <w:pStyle w:val="ListBullet"/>
      </w:pPr>
      <w:r>
        <w:t>Primary button text: “मला मान्य आहे आणि पुढे जा”</w:t>
      </w:r>
    </w:p>
    <w:p>
      <w:pPr>
        <w:pStyle w:val="ListBullet"/>
      </w:pPr>
      <w:r>
        <w:t>The button must remain disabled until the checkbox is selected.</w:t>
      </w:r>
    </w:p>
    <w:p>
      <w:pPr>
        <w:pStyle w:val="ListBullet"/>
      </w:pPr>
      <w:r>
        <w:t>After acceptance, continue to Plan Type Selection.</w:t>
      </w:r>
    </w:p>
    <w:p>
      <w:pPr>
        <w:pStyle w:val="Heading1"/>
      </w:pPr>
      <w:r>
        <w:t>6. Screen 2 – Choose Plan Type</w:t>
      </w:r>
    </w:p>
    <w:p>
      <w:r>
        <w:t>Show two prominent selectable cards:</w:t>
      </w:r>
    </w:p>
    <w:tbl>
      <w:tblPr>
        <w:tblStyle w:val="TableGrid"/>
        <w:tblW w:type="auto" w:w="0"/>
        <w:tblLook w:firstColumn="1" w:firstRow="1" w:lastColumn="0" w:lastRow="0" w:noHBand="0" w:noVBand="1" w:val="04A0"/>
      </w:tblPr>
      <w:tblGrid>
        <w:gridCol w:w="3408"/>
        <w:gridCol w:w="3408"/>
        <w:gridCol w:w="3408"/>
      </w:tblGrid>
      <w:tr>
        <w:tc>
          <w:tcPr>
            <w:tcW w:type="dxa" w:w="3408"/>
          </w:tcPr>
          <w:p>
            <w:r>
              <w:t>Plan</w:t>
            </w:r>
          </w:p>
        </w:tc>
        <w:tc>
          <w:tcPr>
            <w:tcW w:type="dxa" w:w="3408"/>
          </w:tcPr>
          <w:p>
            <w:r>
              <w:t>Description</w:t>
            </w:r>
          </w:p>
        </w:tc>
        <w:tc>
          <w:tcPr>
            <w:tcW w:type="dxa" w:w="3408"/>
          </w:tcPr>
          <w:p>
            <w:r>
              <w:t>Action</w:t>
            </w:r>
          </w:p>
        </w:tc>
      </w:tr>
      <w:tr>
        <w:tc>
          <w:tcPr>
            <w:tcW w:type="dxa" w:w="3408"/>
          </w:tcPr>
          <w:p>
            <w:r>
              <w:t>👤 Personal Plan</w:t>
            </w:r>
          </w:p>
        </w:tc>
        <w:tc>
          <w:tcPr>
            <w:tcW w:type="dxa" w:w="3408"/>
          </w:tcPr>
          <w:p>
            <w:r>
              <w:t>फक्त एका व्यक्तीसाठी वैयक्तिक मील प्लॅन</w:t>
            </w:r>
          </w:p>
        </w:tc>
        <w:tc>
          <w:tcPr>
            <w:tcW w:type="dxa" w:w="3408"/>
          </w:tcPr>
          <w:p>
            <w:r>
              <w:t>Start Personal Plan</w:t>
            </w:r>
          </w:p>
        </w:tc>
      </w:tr>
      <w:tr>
        <w:tc>
          <w:tcPr>
            <w:tcW w:type="dxa" w:w="3408"/>
          </w:tcPr>
          <w:p>
            <w:r>
              <w:t>👨‍👩‍👧‍👦 Family Plan</w:t>
            </w:r>
          </w:p>
        </w:tc>
        <w:tc>
          <w:tcPr>
            <w:tcW w:type="dxa" w:w="3408"/>
          </w:tcPr>
          <w:p>
            <w:r>
              <w:t>संपूर्ण कुटुंबासाठी मील प्लॅन</w:t>
            </w:r>
          </w:p>
        </w:tc>
        <w:tc>
          <w:tcPr>
            <w:tcW w:type="dxa" w:w="3408"/>
          </w:tcPr>
          <w:p>
            <w:r>
              <w:t>Start Family Plan</w:t>
            </w:r>
          </w:p>
        </w:tc>
      </w:tr>
    </w:tbl>
    <w:p>
      <w:pPr>
        <w:pStyle w:val="Heading1"/>
      </w:pPr>
      <w:r>
        <w:t>7. Personal Meal Plan Flow</w:t>
      </w:r>
    </w:p>
    <w:p>
      <w:pPr>
        <w:pStyle w:val="Heading2"/>
      </w:pPr>
      <w:r>
        <w:t>Step A – Basic Profile</w:t>
      </w:r>
    </w:p>
    <w:p>
      <w:pPr>
        <w:pStyle w:val="ListBullet"/>
      </w:pPr>
      <w:r>
        <w:t>Name – required</w:t>
      </w:r>
    </w:p>
    <w:p>
      <w:pPr>
        <w:pStyle w:val="ListBullet"/>
      </w:pPr>
      <w:r>
        <w:t>Age – required</w:t>
      </w:r>
    </w:p>
    <w:p>
      <w:pPr>
        <w:pStyle w:val="ListBullet"/>
      </w:pPr>
      <w:r>
        <w:t>Gender – optional/if product requires it</w:t>
      </w:r>
    </w:p>
    <w:p>
      <w:pPr>
        <w:pStyle w:val="ListBullet"/>
      </w:pPr>
      <w:r>
        <w:t>Height – optional but recommended</w:t>
      </w:r>
    </w:p>
    <w:p>
      <w:pPr>
        <w:pStyle w:val="ListBullet"/>
      </w:pPr>
      <w:r>
        <w:t>Weight – optional but recommended</w:t>
      </w:r>
    </w:p>
    <w:p>
      <w:pPr>
        <w:pStyle w:val="ListBullet"/>
      </w:pPr>
      <w:r>
        <w:t>Activity Level – Low / Moderate / High</w:t>
      </w:r>
    </w:p>
    <w:p>
      <w:pPr>
        <w:pStyle w:val="Heading2"/>
      </w:pPr>
      <w:r>
        <w:t>Step B – Food Preferences &amp; Health Information</w:t>
      </w:r>
    </w:p>
    <w:p>
      <w:pPr>
        <w:pStyle w:val="ListBullet"/>
      </w:pPr>
      <w:r>
        <w:t>Vegetable/Food allergies – multi-select plus custom input</w:t>
      </w:r>
    </w:p>
    <w:p>
      <w:pPr>
        <w:pStyle w:val="ListBullet"/>
      </w:pPr>
      <w:r>
        <w:t>Favourite vegetables/foods – multi-select</w:t>
      </w:r>
    </w:p>
    <w:p>
      <w:pPr>
        <w:pStyle w:val="ListBullet"/>
      </w:pPr>
      <w:r>
        <w:t>Disliked vegetables/foods – multi-select</w:t>
      </w:r>
    </w:p>
    <w:p>
      <w:pPr>
        <w:pStyle w:val="ListBullet"/>
      </w:pPr>
      <w:r>
        <w:t>Health condition – optional selection such as Diabetes, BP, Thyroid, Cholesterol, Kidney-related, Acidity/Digestion, Other, None</w:t>
      </w:r>
    </w:p>
    <w:p>
      <w:pPr>
        <w:pStyle w:val="ListBullet"/>
      </w:pPr>
      <w:r>
        <w:t>Additional notes / special instructions – optional text field</w:t>
      </w:r>
    </w:p>
    <w:p>
      <w:r>
        <w:t>Important: Do not present the AI as diagnosing, treating or replacing a doctor. Health information is only used as user-provided context for generating general suggestions.</w:t>
      </w:r>
    </w:p>
    <w:p>
      <w:pPr>
        <w:pStyle w:val="Heading2"/>
      </w:pPr>
      <w:r>
        <w:t>Step C – Plan Duration</w:t>
      </w:r>
    </w:p>
    <w:p>
      <w:pPr>
        <w:pStyle w:val="ListBullet"/>
      </w:pPr>
      <w:r>
        <w:t>7 Days / Weekly Plan</w:t>
      </w:r>
    </w:p>
    <w:p>
      <w:pPr>
        <w:pStyle w:val="ListBullet"/>
      </w:pPr>
      <w:r>
        <w:t>15 Days</w:t>
      </w:r>
    </w:p>
    <w:p>
      <w:pPr>
        <w:pStyle w:val="ListBullet"/>
      </w:pPr>
      <w:r>
        <w:t>30 Days / Monthly Plan</w:t>
      </w:r>
    </w:p>
    <w:p>
      <w:pPr>
        <w:pStyle w:val="ListBullet"/>
      </w:pPr>
      <w:r>
        <w:t>Custom Duration (if supported)</w:t>
      </w:r>
    </w:p>
    <w:p>
      <w:pPr>
        <w:pStyle w:val="Heading2"/>
      </w:pPr>
      <w:r>
        <w:t>Step D – Review &amp; Generate</w:t>
      </w:r>
    </w:p>
    <w:p>
      <w:r>
        <w:t>Show a summary of the information entered. Then display the primary CTA:</w:t>
      </w:r>
    </w:p>
    <w:p>
      <w:r>
        <w:t>✨ AI कडून माझा प्लॅन तयार करा</w:t>
      </w:r>
    </w:p>
    <w:p>
      <w:r>
        <w:t>On click, show a friendly loading/progress state such as:</w:t>
      </w:r>
    </w:p>
    <w:p>
      <w:pPr>
        <w:pStyle w:val="ListBullet"/>
      </w:pPr>
      <w:r>
        <w:t>तुमच्या आवडीनुसार मील प्लॅन तयार होत आहे...</w:t>
      </w:r>
    </w:p>
    <w:p>
      <w:pPr>
        <w:pStyle w:val="ListBullet"/>
      </w:pPr>
      <w:r>
        <w:t>Food preferences तपासत आहोत...</w:t>
      </w:r>
    </w:p>
    <w:p>
      <w:pPr>
        <w:pStyle w:val="ListBullet"/>
      </w:pPr>
      <w:r>
        <w:t>निवडलेल्या कालावधीसाठी पर्याय तयार होत आहेत...</w:t>
      </w:r>
    </w:p>
    <w:p>
      <w:pPr>
        <w:pStyle w:val="Heading1"/>
      </w:pPr>
      <w:r>
        <w:t>8. Family Meal Plan Flow</w:t>
      </w:r>
    </w:p>
    <w:p>
      <w:pPr>
        <w:pStyle w:val="Heading2"/>
      </w:pPr>
      <w:r>
        <w:t>Step A – Number of Family Members</w:t>
      </w:r>
    </w:p>
    <w:p>
      <w:r>
        <w:t>Allow the user to select: 1, 2, 3, 4, 5, 6+ members.</w:t>
      </w:r>
    </w:p>
    <w:p>
      <w:pPr>
        <w:pStyle w:val="Heading2"/>
      </w:pPr>
      <w:r>
        <w:t>Step B – Enter Each Member One by One</w:t>
      </w:r>
    </w:p>
    <w:p>
      <w:r>
        <w:t>For each member, collect:</w:t>
      </w:r>
    </w:p>
    <w:p>
      <w:pPr>
        <w:pStyle w:val="ListBullet"/>
      </w:pPr>
      <w:r>
        <w:t>Name</w:t>
      </w:r>
    </w:p>
    <w:p>
      <w:pPr>
        <w:pStyle w:val="ListBullet"/>
      </w:pPr>
      <w:r>
        <w:t>Age</w:t>
      </w:r>
    </w:p>
    <w:p>
      <w:pPr>
        <w:pStyle w:val="ListBullet"/>
      </w:pPr>
      <w:r>
        <w:t>Gender (if required)</w:t>
      </w:r>
    </w:p>
    <w:p>
      <w:pPr>
        <w:pStyle w:val="ListBullet"/>
      </w:pPr>
      <w:r>
        <w:t>Favourite vegetables/foods</w:t>
      </w:r>
    </w:p>
    <w:p>
      <w:pPr>
        <w:pStyle w:val="ListBullet"/>
      </w:pPr>
      <w:r>
        <w:t>Disliked vegetables/foods</w:t>
      </w:r>
    </w:p>
    <w:p>
      <w:pPr>
        <w:pStyle w:val="ListBullet"/>
      </w:pPr>
      <w:r>
        <w:t>Allergies</w:t>
      </w:r>
    </w:p>
    <w:p>
      <w:pPr>
        <w:pStyle w:val="ListBullet"/>
      </w:pPr>
      <w:r>
        <w:t>Health conditions / special notes</w:t>
      </w:r>
    </w:p>
    <w:p>
      <w:r>
        <w:t>Show progress, for example: Member 2 of 4. Do not show a very large form containing all family members at once.</w:t>
      </w:r>
    </w:p>
    <w:p>
      <w:pPr>
        <w:pStyle w:val="Heading2"/>
      </w:pPr>
      <w:r>
        <w:t>Step C – Family-Level Preferences</w:t>
      </w:r>
    </w:p>
    <w:p>
      <w:pPr>
        <w:pStyle w:val="ListBullet"/>
      </w:pPr>
      <w:r>
        <w:t>Common household food preference</w:t>
      </w:r>
    </w:p>
    <w:p>
      <w:pPr>
        <w:pStyle w:val="ListBullet"/>
      </w:pPr>
      <w:r>
        <w:t>Spice preference: Low / Medium / High</w:t>
      </w:r>
    </w:p>
    <w:p>
      <w:pPr>
        <w:pStyle w:val="ListBullet"/>
      </w:pPr>
      <w:r>
        <w:t>Vegetarian preference / other supported dietary preference</w:t>
      </w:r>
    </w:p>
    <w:p>
      <w:pPr>
        <w:pStyle w:val="ListBullet"/>
      </w:pPr>
      <w:r>
        <w:t>Preferred breakfast style/options</w:t>
      </w:r>
    </w:p>
    <w:p>
      <w:pPr>
        <w:pStyle w:val="ListBullet"/>
      </w:pPr>
      <w:r>
        <w:t>Vegetable delivery preference if applicable: Daily / Alternate Days / Weekly</w:t>
      </w:r>
    </w:p>
    <w:p>
      <w:pPr>
        <w:pStyle w:val="ListBullet"/>
      </w:pPr>
      <w:r>
        <w:t>Plan duration: 7 / 15 / 30 days / Custom</w:t>
      </w:r>
    </w:p>
    <w:p>
      <w:pPr>
        <w:pStyle w:val="Heading1"/>
      </w:pPr>
      <w:r>
        <w:t>9. AI Plan Generation Requirements</w:t>
      </w:r>
    </w:p>
    <w:p>
      <w:r>
        <w:t>Use a proper AI integration for plan generation. The frontend must not depend on a plain paragraph response. The AI should be instructed to return validated structured JSON that can be safely rendered by the application.</w:t>
      </w:r>
    </w:p>
    <w:p>
      <w:pPr>
        <w:pStyle w:val="Heading2"/>
      </w:pPr>
      <w:r>
        <w:t>AI Input Example</w:t>
      </w:r>
    </w:p>
    <w:p>
      <w:pPr>
        <w:ind w:left="360" w:right="360"/>
      </w:pPr>
      <w:r>
        <w:rPr>
          <w:rFonts w:ascii="Courier New" w:hAnsi="Courier New"/>
          <w:sz w:val="17"/>
        </w:rPr>
        <w:t>{</w:t>
        <w:br/>
        <w:t xml:space="preserve">  "planType": "family",</w:t>
        <w:br/>
        <w:t xml:space="preserve">  "durationDays": 7,</w:t>
        <w:br/>
        <w:t xml:space="preserve">  "members": [</w:t>
        <w:br/>
        <w:t xml:space="preserve">    {</w:t>
        <w:br/>
        <w:t xml:space="preserve">      "name": "Member 1",</w:t>
        <w:br/>
        <w:t xml:space="preserve">      "age": 32,</w:t>
        <w:br/>
        <w:t xml:space="preserve">      "likes": ["पालक", "फ्लॉवर"],</w:t>
        <w:br/>
        <w:t xml:space="preserve">      "dislikes": ["वांगी"],</w:t>
        <w:br/>
        <w:t xml:space="preserve">      "allergies": [],</w:t>
        <w:br/>
        <w:t xml:space="preserve">      "healthConditions": []</w:t>
        <w:br/>
        <w:t xml:space="preserve">    }</w:t>
        <w:br/>
        <w:t xml:space="preserve">  ],</w:t>
        <w:br/>
        <w:t xml:space="preserve">  "familyPreferences": {</w:t>
        <w:br/>
        <w:t xml:space="preserve">    "spiceLevel": "medium",</w:t>
        <w:br/>
        <w:t xml:space="preserve">    "vegetarian": true</w:t>
        <w:br/>
        <w:t xml:space="preserve">  }</w:t>
        <w:br/>
        <w:t>}</w:t>
      </w:r>
    </w:p>
    <w:p>
      <w:pPr>
        <w:pStyle w:val="Heading2"/>
      </w:pPr>
      <w:r>
        <w:t>Expected AI Response Structure</w:t>
      </w:r>
    </w:p>
    <w:p>
      <w:pPr>
        <w:ind w:left="360" w:right="360"/>
      </w:pPr>
      <w:r>
        <w:rPr>
          <w:rFonts w:ascii="Courier New" w:hAnsi="Courier New"/>
          <w:sz w:val="17"/>
        </w:rPr>
        <w:t>{</w:t>
        <w:br/>
        <w:t xml:space="preserve">  "plan": [</w:t>
        <w:br/>
        <w:t xml:space="preserve">    {</w:t>
        <w:br/>
        <w:t xml:space="preserve">      "dayNumber": 1,</w:t>
        <w:br/>
        <w:t xml:space="preserve">      "dayName": "सोमवार",</w:t>
        <w:br/>
        <w:t xml:space="preserve">      "meals": {</w:t>
        <w:br/>
        <w:t xml:space="preserve">        "breakfast": {</w:t>
        <w:br/>
        <w:t xml:space="preserve">          "label": "नाश्ता",</w:t>
        <w:br/>
        <w:t xml:space="preserve">          "selectionType": "single",</w:t>
        <w:br/>
        <w:t xml:space="preserve">          "options": [</w:t>
        <w:br/>
        <w:t xml:space="preserve">            {"id": "b1", "name": "पोहे"},</w:t>
        <w:br/>
        <w:t xml:space="preserve">            {"id": "b2", "name": "उपमा"},</w:t>
        <w:br/>
        <w:t xml:space="preserve">            {"id": "b3", "name": "इडली"}</w:t>
        <w:br/>
        <w:t xml:space="preserve">          ]</w:t>
        <w:br/>
        <w:t xml:space="preserve">        },</w:t>
        <w:br/>
        <w:t xml:space="preserve">        "fruits": {</w:t>
        <w:br/>
        <w:t xml:space="preserve">          "label": "फळे",</w:t>
        <w:br/>
        <w:t xml:space="preserve">          "selectionType": "single_or_multiple",</w:t>
        <w:br/>
        <w:t xml:space="preserve">          "options": [</w:t>
        <w:br/>
        <w:t xml:space="preserve">            {"id": "f1", "name": "केळी"},</w:t>
        <w:br/>
        <w:t xml:space="preserve">            {"id": "f2", "name": "सफरचंद"}</w:t>
        <w:br/>
        <w:t xml:space="preserve">          ]</w:t>
        <w:br/>
        <w:t xml:space="preserve">        },</w:t>
        <w:br/>
        <w:t xml:space="preserve">        "vegetables": {</w:t>
        <w:br/>
        <w:t xml:space="preserve">          "label": "भाजीपाला",</w:t>
        <w:br/>
        <w:t xml:space="preserve">          "selectionType": "multiple",</w:t>
        <w:br/>
        <w:t xml:space="preserve">          "items": [</w:t>
        <w:br/>
        <w:t xml:space="preserve">            {</w:t>
        <w:br/>
        <w:t xml:space="preserve">              "id": "v1",</w:t>
        <w:br/>
        <w:t xml:space="preserve">              "name": "पालक",</w:t>
        <w:br/>
        <w:t xml:space="preserve">              "suggestedQuantity": "500g",</w:t>
        <w:br/>
        <w:t xml:space="preserve">              "quantityOptions": ["250g", "500g", "1kg"]</w:t>
        <w:br/>
        <w:t xml:space="preserve">            },</w:t>
        <w:br/>
        <w:t xml:space="preserve">            {</w:t>
        <w:br/>
        <w:t xml:space="preserve">              "id": "v2",</w:t>
        <w:br/>
        <w:t xml:space="preserve">              "name": "बटाटा",</w:t>
        <w:br/>
        <w:t xml:space="preserve">              "suggestedQuantity": "1kg",</w:t>
        <w:br/>
        <w:t xml:space="preserve">              "quantityOptions": ["500g", "1kg", "1.5kg", "2kg"]</w:t>
        <w:br/>
        <w:t xml:space="preserve">            }</w:t>
        <w:br/>
        <w:t xml:space="preserve">          ]</w:t>
        <w:br/>
        <w:t xml:space="preserve">        }</w:t>
        <w:br/>
        <w:t xml:space="preserve">      }</w:t>
        <w:br/>
        <w:t xml:space="preserve">    }</w:t>
        <w:br/>
        <w:t xml:space="preserve">  ],</w:t>
        <w:br/>
        <w:t xml:space="preserve">  "disclaimer": "AI-generated general suggestion only"</w:t>
        <w:br/>
        <w:t>}</w:t>
      </w:r>
    </w:p>
    <w:p>
      <w:pPr>
        <w:pStyle w:val="Heading2"/>
      </w:pPr>
      <w:r>
        <w:t>AI Prompt / Business Rules</w:t>
      </w:r>
    </w:p>
    <w:p>
      <w:pPr>
        <w:pStyle w:val="ListBullet"/>
      </w:pPr>
      <w:r>
        <w:t>Generate general meal suggestions based on the user's supplied preferences.</w:t>
      </w:r>
    </w:p>
    <w:p>
      <w:pPr>
        <w:pStyle w:val="ListBullet"/>
      </w:pPr>
      <w:r>
        <w:t>Respect disliked foods and allergies. Do not knowingly include an item explicitly marked as an allergy.</w:t>
      </w:r>
    </w:p>
    <w:p>
      <w:pPr>
        <w:pStyle w:val="ListBullet"/>
      </w:pPr>
      <w:r>
        <w:t>For family plans, consider all members. If one member has an allergy or special restriction, handle it conservatively and provide a safe alternative only when the application/business rules support it.</w:t>
      </w:r>
    </w:p>
    <w:p>
      <w:pPr>
        <w:pStyle w:val="ListBullet"/>
      </w:pPr>
      <w:r>
        <w:t>Provide multiple practical options for user selection where appropriate.</w:t>
      </w:r>
    </w:p>
    <w:p>
      <w:pPr>
        <w:pStyle w:val="ListBullet"/>
      </w:pPr>
      <w:r>
        <w:t>Use seasonal and commonly available vegetables/fruits where relevant.</w:t>
      </w:r>
    </w:p>
    <w:p>
      <w:pPr>
        <w:pStyle w:val="ListBullet"/>
      </w:pPr>
      <w:r>
        <w:t>Do not claim medical treatment, cure or diagnosis.</w:t>
      </w:r>
    </w:p>
    <w:p>
      <w:pPr>
        <w:pStyle w:val="ListBullet"/>
      </w:pPr>
      <w:r>
        <w:t>Return only the required structured response format.</w:t>
      </w:r>
    </w:p>
    <w:p>
      <w:pPr>
        <w:pStyle w:val="ListBullet"/>
      </w:pPr>
      <w:r>
        <w:t>Keep item IDs stable and unique within the generated plan.</w:t>
      </w:r>
    </w:p>
    <w:p>
      <w:pPr>
        <w:pStyle w:val="Heading1"/>
      </w:pPr>
      <w:r>
        <w:t>10. Generated Plan Selection UI</w:t>
      </w:r>
    </w:p>
    <w:p>
      <w:r>
        <w:t>After AI generation, show the plan day by day. Each category can contain one or multiple options.</w:t>
      </w:r>
    </w:p>
    <w:p>
      <w:pPr>
        <w:pStyle w:val="Heading2"/>
      </w:pPr>
      <w:r>
        <w:t>Selection Behaviour</w:t>
      </w:r>
    </w:p>
    <w:p>
      <w:pPr>
        <w:pStyle w:val="ListBullet"/>
      </w:pPr>
      <w:r>
        <w:t>User clicks an option to select it.</w:t>
      </w:r>
    </w:p>
    <w:p>
      <w:pPr>
        <w:pStyle w:val="ListBullet"/>
      </w:pPr>
      <w:r>
        <w:t>Selected option must immediately change to the green selected state.</w:t>
      </w:r>
    </w:p>
    <w:p>
      <w:pPr>
        <w:pStyle w:val="ListBullet"/>
      </w:pPr>
      <w:r>
        <w:t>Show a checkmark or selected indicator.</w:t>
      </w:r>
    </w:p>
    <w:p>
      <w:pPr>
        <w:pStyle w:val="ListBullet"/>
      </w:pPr>
      <w:r>
        <w:t>Unselected options remain neutral/light.</w:t>
      </w:r>
    </w:p>
    <w:p>
      <w:pPr>
        <w:pStyle w:val="ListBullet"/>
      </w:pPr>
      <w:r>
        <w:t>If the category is single-select, selecting a new item must unselect the previous item.</w:t>
      </w:r>
    </w:p>
    <w:p>
      <w:pPr>
        <w:pStyle w:val="ListBullet"/>
      </w:pPr>
      <w:r>
        <w:t>If the category is multi-select, allow multiple selections.</w:t>
      </w:r>
    </w:p>
    <w:p>
      <w:pPr>
        <w:pStyle w:val="ListBullet"/>
      </w:pPr>
      <w:r>
        <w:t>Do not allow the user to continue until required selections for the current plan are completed.</w:t>
      </w:r>
    </w:p>
    <w:p>
      <w:pPr>
        <w:pStyle w:val="ListBullet"/>
      </w:pPr>
      <w:r>
        <w:t>Show overall progress, for example: 3 / 7 Days Completed.</w:t>
      </w:r>
    </w:p>
    <w:p>
      <w:pPr>
        <w:pStyle w:val="Heading2"/>
      </w:pPr>
      <w:r>
        <w:t>Example</w:t>
      </w:r>
    </w:p>
    <w:p>
      <w:r>
        <w:t>Breakfast options: [पोहे] [उपमा] [इडली]</w:t>
      </w:r>
    </w:p>
    <w:p>
      <w:r>
        <w:t>After selecting पोहे: [✓ पोहे – Green] [उपमा] [इडली]</w:t>
      </w:r>
    </w:p>
    <w:p>
      <w:pPr>
        <w:pStyle w:val="Heading1"/>
      </w:pPr>
      <w:r>
        <w:t>11. Quantity Selection</w:t>
      </w:r>
    </w:p>
    <w:p>
      <w:r>
        <w:t>Quantity is especially important for Family Plans and vegetable delivery. Each relevant selected vegetable/item should support quantity selection.</w:t>
      </w:r>
    </w:p>
    <w:p>
      <w:pPr>
        <w:pStyle w:val="ListBullet"/>
      </w:pPr>
      <w:r>
        <w:t>AI may provide a suggested quantity based on plan/member context.</w:t>
      </w:r>
    </w:p>
    <w:p>
      <w:pPr>
        <w:pStyle w:val="ListBullet"/>
      </w:pPr>
      <w:r>
        <w:t>User can change the suggested quantity.</w:t>
      </w:r>
    </w:p>
    <w:p>
      <w:pPr>
        <w:pStyle w:val="ListBullet"/>
      </w:pPr>
      <w:r>
        <w:t>Use quick quantity chips where available, for example: 250g | 500g | 1kg | 1.5kg | 2kg.</w:t>
      </w:r>
    </w:p>
    <w:p>
      <w:pPr>
        <w:pStyle w:val="ListBullet"/>
      </w:pPr>
      <w:r>
        <w:t>Allow a Custom Quantity option if supported by the business.</w:t>
      </w:r>
    </w:p>
    <w:p>
      <w:pPr>
        <w:pStyle w:val="ListBullet"/>
      </w:pPr>
      <w:r>
        <w:t>Only the final selected quantity should appear in the Final Meal Plan.</w:t>
      </w:r>
    </w:p>
    <w:p>
      <w:pPr>
        <w:pStyle w:val="Heading1"/>
      </w:pPr>
      <w:r>
        <w:t>12. Plan Completion &amp; Final Preview</w:t>
      </w:r>
    </w:p>
    <w:p>
      <w:r>
        <w:t>After the user completes selections for all required days, show a Final Meal Plan Preview. This screen must show ONLY the final items selected by the user. Do not show rejected AI options.</w:t>
      </w:r>
    </w:p>
    <w:p>
      <w:pPr>
        <w:pStyle w:val="ListBullet"/>
      </w:pPr>
      <w:r>
        <w:t>Day-wise final breakdown</w:t>
      </w:r>
    </w:p>
    <w:p>
      <w:pPr>
        <w:pStyle w:val="ListBullet"/>
      </w:pPr>
      <w:r>
        <w:t>Selected breakfast</w:t>
      </w:r>
    </w:p>
    <w:p>
      <w:pPr>
        <w:pStyle w:val="ListBullet"/>
      </w:pPr>
      <w:r>
        <w:t>Selected fruits</w:t>
      </w:r>
    </w:p>
    <w:p>
      <w:pPr>
        <w:pStyle w:val="ListBullet"/>
      </w:pPr>
      <w:r>
        <w:t>Selected dairy/other categories where applicable</w:t>
      </w:r>
    </w:p>
    <w:p>
      <w:pPr>
        <w:pStyle w:val="ListBullet"/>
      </w:pPr>
      <w:r>
        <w:t>Selected vegetables</w:t>
      </w:r>
    </w:p>
    <w:p>
      <w:pPr>
        <w:pStyle w:val="ListBullet"/>
      </w:pPr>
      <w:r>
        <w:t>Final quantity for each quantity-based item</w:t>
      </w:r>
    </w:p>
    <w:p>
      <w:pPr>
        <w:pStyle w:val="Heading1"/>
      </w:pPr>
      <w:r>
        <w:t>13. Regenerate Plan</w:t>
      </w:r>
    </w:p>
    <w:p>
      <w:r>
        <w:t>The user must be able to regenerate the AI suggestions without entering all profile information again.</w:t>
      </w:r>
    </w:p>
    <w:p>
      <w:r>
        <w:t>Suggested regeneration reasons:</w:t>
      </w:r>
    </w:p>
    <w:p>
      <w:pPr>
        <w:pStyle w:val="ListBullet"/>
      </w:pPr>
      <w:r>
        <w:t>जास्त variety हवी</w:t>
      </w:r>
    </w:p>
    <w:p>
      <w:pPr>
        <w:pStyle w:val="ListBullet"/>
      </w:pPr>
      <w:r>
        <w:t>माझ्या आवडत्या भाज्या जास्त हव्यात</w:t>
      </w:r>
    </w:p>
    <w:p>
      <w:pPr>
        <w:pStyle w:val="ListBullet"/>
      </w:pPr>
      <w:r>
        <w:t>काही भाज्या टाळा</w:t>
      </w:r>
    </w:p>
    <w:p>
      <w:pPr>
        <w:pStyle w:val="ListBullet"/>
      </w:pPr>
      <w:r>
        <w:t>Budget-friendly options हव्यात</w:t>
      </w:r>
    </w:p>
    <w:p>
      <w:pPr>
        <w:pStyle w:val="ListBullet"/>
      </w:pPr>
      <w:r>
        <w:t>पूर्णपणे नवीन plan तयार करा</w:t>
      </w:r>
    </w:p>
    <w:p>
      <w:pPr>
        <w:pStyle w:val="ListBullet"/>
      </w:pPr>
      <w:r>
        <w:t>Keep the original user/family profile data.</w:t>
      </w:r>
    </w:p>
    <w:p>
      <w:pPr>
        <w:pStyle w:val="ListBullet"/>
      </w:pPr>
      <w:r>
        <w:t>Send the existing profile plus the selected regeneration preference to AI.</w:t>
      </w:r>
    </w:p>
    <w:p>
      <w:pPr>
        <w:pStyle w:val="ListBullet"/>
      </w:pPr>
      <w:r>
        <w:t>Store generation history if needed, but clearly identify the current active plan.</w:t>
      </w:r>
    </w:p>
    <w:p>
      <w:pPr>
        <w:pStyle w:val="Heading1"/>
      </w:pPr>
      <w:r>
        <w:t>14. Final Approval &amp; Success Screen</w:t>
      </w:r>
    </w:p>
    <w:p>
      <w:r>
        <w:t>After the user approves the Final Meal Plan, show:</w:t>
      </w:r>
    </w:p>
    <w:p>
      <w:r>
        <w:t>🎉 अभिनंदन! आपण आपल्या फॅमिलीचा बेस्ट मील प्लॅन तयार केला आहे.</w:t>
      </w:r>
    </w:p>
    <w:p>
      <w:r>
        <w:t>दररोज प्लॅननुसार घरपोच ताजे भाजीपाला मिळवण्यासाठी खालील ओके बटणावर क्लिक करा.</w:t>
      </w:r>
    </w:p>
    <w:p>
      <w:r>
        <w:t>Primary CTA: ओके / पुढे जा</w:t>
      </w:r>
    </w:p>
    <w:p>
      <w:pPr>
        <w:pStyle w:val="Heading1"/>
      </w:pPr>
      <w:r>
        <w:t>15. Required AI Disclaimer</w:t>
      </w:r>
    </w:p>
    <w:p>
      <w:r>
        <w:t>Show this disclaimer near the generated/final AI plan:</w:t>
      </w:r>
    </w:p>
    <w:p>
      <w:r>
        <w:t>महत्त्वाची सूचना: हा मील प्लॅन तुमच्या दिलेल्या माहिती, खाद्यपदार्थांच्या आवडी-निवडी आणि उपलब्ध पर्यायांवर आधारित AI द्वारे तयार केलेला एक सामान्य सूचना स्वरूपाचा प्लॅन आहे. हा वैद्यकीय सल्ला किंवा डॉक्टर/डायटीशियन यांच्या वैयक्तिक उपचाराचा पर्याय नाही. कोणतीही आरोग्यविषयक समस्या, गंभीर आजार किंवा विशेष आहाराची आवश्यकता असल्यास तज्ज्ञ डॉक्टर किंवा प्रमाणित न्यूट्रिशनिस्टचा सल्ला घ्या.</w:t>
      </w:r>
    </w:p>
    <w:p>
      <w:pPr>
        <w:pStyle w:val="Heading1"/>
      </w:pPr>
      <w:r>
        <w:t>16. Future Premium Expert Plan</w:t>
      </w:r>
    </w:p>
    <w:p>
      <w:r>
        <w:t>Keep the architecture ready for a separate paid plan. The AI-generated plan and expert-created plan must be clearly separated.</w:t>
      </w:r>
    </w:p>
    <w:tbl>
      <w:tblPr>
        <w:tblStyle w:val="TableGrid"/>
        <w:tblW w:type="auto" w:w="0"/>
        <w:tblLook w:firstColumn="1" w:firstRow="1" w:lastColumn="0" w:lastRow="0" w:noHBand="0" w:noVBand="1" w:val="04A0"/>
      </w:tblPr>
      <w:tblGrid>
        <w:gridCol w:w="5112"/>
        <w:gridCol w:w="5112"/>
      </w:tblGrid>
      <w:tr>
        <w:tc>
          <w:tcPr>
            <w:tcW w:type="dxa" w:w="5112"/>
          </w:tcPr>
          <w:p>
            <w:r>
              <w:t>Free AI Suggested Plan</w:t>
            </w:r>
          </w:p>
        </w:tc>
        <w:tc>
          <w:tcPr>
            <w:tcW w:type="dxa" w:w="5112"/>
          </w:tcPr>
          <w:p>
            <w:r>
              <w:t>Premium Expert Plan</w:t>
            </w:r>
          </w:p>
        </w:tc>
      </w:tr>
      <w:tr>
        <w:tc>
          <w:tcPr>
            <w:tcW w:type="dxa" w:w="5112"/>
          </w:tcPr>
          <w:p>
            <w:r>
              <w:t>General AI suggestions</w:t>
            </w:r>
          </w:p>
        </w:tc>
        <w:tc>
          <w:tcPr>
            <w:tcW w:type="dxa" w:w="5112"/>
          </w:tcPr>
          <w:p>
            <w:r>
              <w:t>Nutritionist/Dietitian customized plan</w:t>
            </w:r>
          </w:p>
        </w:tc>
      </w:tr>
      <w:tr>
        <w:tc>
          <w:tcPr>
            <w:tcW w:type="dxa" w:w="5112"/>
          </w:tcPr>
          <w:p>
            <w:r>
              <w:t>User controls final selections</w:t>
            </w:r>
          </w:p>
        </w:tc>
        <w:tc>
          <w:tcPr>
            <w:tcW w:type="dxa" w:w="5112"/>
          </w:tcPr>
          <w:p>
            <w:r>
              <w:t>Expert assessment and guidance</w:t>
            </w:r>
          </w:p>
        </w:tc>
      </w:tr>
      <w:tr>
        <w:tc>
          <w:tcPr>
            <w:tcW w:type="dxa" w:w="5112"/>
          </w:tcPr>
          <w:p>
            <w:r>
              <w:t>No medical diagnosis</w:t>
            </w:r>
          </w:p>
        </w:tc>
        <w:tc>
          <w:tcPr>
            <w:tcW w:type="dxa" w:w="5112"/>
          </w:tcPr>
          <w:p>
            <w:r>
              <w:t>Professional consultation workflow</w:t>
            </w:r>
          </w:p>
        </w:tc>
      </w:tr>
      <w:tr>
        <w:tc>
          <w:tcPr>
            <w:tcW w:type="dxa" w:w="5112"/>
          </w:tcPr>
          <w:p>
            <w:r>
              <w:t>Free</w:t>
            </w:r>
          </w:p>
        </w:tc>
        <w:tc>
          <w:tcPr>
            <w:tcW w:type="dxa" w:w="5112"/>
          </w:tcPr>
          <w:p>
            <w:r>
              <w:t>Paid / charges shown before purchase</w:t>
            </w:r>
          </w:p>
        </w:tc>
      </w:tr>
    </w:tbl>
    <w:p>
      <w:r>
        <w:t>Suggested CTA: तज्ज्ञांचा वैयक्तिक प्लॅन घ्या →</w:t>
      </w:r>
    </w:p>
    <w:p>
      <w:pPr>
        <w:pStyle w:val="Heading1"/>
      </w:pPr>
      <w:r>
        <w:t>17. Recommended Data Model</w:t>
      </w:r>
    </w:p>
    <w:tbl>
      <w:tblPr>
        <w:tblStyle w:val="TableGrid"/>
        <w:tblW w:type="auto" w:w="0"/>
        <w:tblLook w:firstColumn="1" w:firstRow="1" w:lastColumn="0" w:lastRow="0" w:noHBand="0" w:noVBand="1" w:val="04A0"/>
      </w:tblPr>
      <w:tblGrid>
        <w:gridCol w:w="5112"/>
        <w:gridCol w:w="5112"/>
      </w:tblGrid>
      <w:tr>
        <w:tc>
          <w:tcPr>
            <w:tcW w:type="dxa" w:w="5112"/>
          </w:tcPr>
          <w:p>
            <w:r>
              <w:t>Entity</w:t>
            </w:r>
          </w:p>
        </w:tc>
        <w:tc>
          <w:tcPr>
            <w:tcW w:type="dxa" w:w="5112"/>
          </w:tcPr>
          <w:p>
            <w:r>
              <w:t>Purpose</w:t>
            </w:r>
          </w:p>
        </w:tc>
      </w:tr>
      <w:tr>
        <w:tc>
          <w:tcPr>
            <w:tcW w:type="dxa" w:w="5112"/>
          </w:tcPr>
          <w:p>
            <w:r>
              <w:t>users</w:t>
            </w:r>
          </w:p>
        </w:tc>
        <w:tc>
          <w:tcPr>
            <w:tcW w:type="dxa" w:w="5112"/>
          </w:tcPr>
          <w:p>
            <w:r>
              <w:t>Basic user information</w:t>
            </w:r>
          </w:p>
        </w:tc>
      </w:tr>
      <w:tr>
        <w:tc>
          <w:tcPr>
            <w:tcW w:type="dxa" w:w="5112"/>
          </w:tcPr>
          <w:p>
            <w:r>
              <w:t>meal_profiles</w:t>
            </w:r>
          </w:p>
        </w:tc>
        <w:tc>
          <w:tcPr>
            <w:tcW w:type="dxa" w:w="5112"/>
          </w:tcPr>
          <w:p>
            <w:r>
              <w:t>Personal or family plan profile</w:t>
            </w:r>
          </w:p>
        </w:tc>
      </w:tr>
      <w:tr>
        <w:tc>
          <w:tcPr>
            <w:tcW w:type="dxa" w:w="5112"/>
          </w:tcPr>
          <w:p>
            <w:r>
              <w:t>family_members</w:t>
            </w:r>
          </w:p>
        </w:tc>
        <w:tc>
          <w:tcPr>
            <w:tcW w:type="dxa" w:w="5112"/>
          </w:tcPr>
          <w:p>
            <w:r>
              <w:t>Individual member details</w:t>
            </w:r>
          </w:p>
        </w:tc>
      </w:tr>
      <w:tr>
        <w:tc>
          <w:tcPr>
            <w:tcW w:type="dxa" w:w="5112"/>
          </w:tcPr>
          <w:p>
            <w:r>
              <w:t>meal_plan_generations</w:t>
            </w:r>
          </w:p>
        </w:tc>
        <w:tc>
          <w:tcPr>
            <w:tcW w:type="dxa" w:w="5112"/>
          </w:tcPr>
          <w:p>
            <w:r>
              <w:t>Each AI generation request/history</w:t>
            </w:r>
          </w:p>
        </w:tc>
      </w:tr>
      <w:tr>
        <w:tc>
          <w:tcPr>
            <w:tcW w:type="dxa" w:w="5112"/>
          </w:tcPr>
          <w:p>
            <w:r>
              <w:t>generated_meal_plans</w:t>
            </w:r>
          </w:p>
        </w:tc>
        <w:tc>
          <w:tcPr>
            <w:tcW w:type="dxa" w:w="5112"/>
          </w:tcPr>
          <w:p>
            <w:r>
              <w:t>Raw structured AI plan</w:t>
            </w:r>
          </w:p>
        </w:tc>
      </w:tr>
      <w:tr>
        <w:tc>
          <w:tcPr>
            <w:tcW w:type="dxa" w:w="5112"/>
          </w:tcPr>
          <w:p>
            <w:r>
              <w:t>meal_selections</w:t>
            </w:r>
          </w:p>
        </w:tc>
        <w:tc>
          <w:tcPr>
            <w:tcW w:type="dxa" w:w="5112"/>
          </w:tcPr>
          <w:p>
            <w:r>
              <w:t>User's selected options and quantities</w:t>
            </w:r>
          </w:p>
        </w:tc>
      </w:tr>
      <w:tr>
        <w:tc>
          <w:tcPr>
            <w:tcW w:type="dxa" w:w="5112"/>
          </w:tcPr>
          <w:p>
            <w:r>
              <w:t>final_meal_plans</w:t>
            </w:r>
          </w:p>
        </w:tc>
        <w:tc>
          <w:tcPr>
            <w:tcW w:type="dxa" w:w="5112"/>
          </w:tcPr>
          <w:p>
            <w:r>
              <w:t>Approved final plan</w:t>
            </w:r>
          </w:p>
        </w:tc>
      </w:tr>
    </w:tbl>
    <w:p>
      <w:pPr>
        <w:pStyle w:val="Heading1"/>
      </w:pPr>
      <w:r>
        <w:t>18. Recommended Plan Statuses</w:t>
      </w:r>
    </w:p>
    <w:p>
      <w:pPr>
        <w:pStyle w:val="ListBullet"/>
      </w:pPr>
      <w:r>
        <w:t>draft – user started but not completed</w:t>
      </w:r>
    </w:p>
    <w:p>
      <w:pPr>
        <w:pStyle w:val="ListBullet"/>
      </w:pPr>
      <w:r>
        <w:t>profile_completed – details entered</w:t>
      </w:r>
    </w:p>
    <w:p>
      <w:pPr>
        <w:pStyle w:val="ListBullet"/>
      </w:pPr>
      <w:r>
        <w:t>generating – AI generation in progress</w:t>
      </w:r>
    </w:p>
    <w:p>
      <w:pPr>
        <w:pStyle w:val="ListBullet"/>
      </w:pPr>
      <w:r>
        <w:t>generated – AI plan available</w:t>
      </w:r>
    </w:p>
    <w:p>
      <w:pPr>
        <w:pStyle w:val="ListBullet"/>
      </w:pPr>
      <w:r>
        <w:t>selecting – user is choosing options</w:t>
      </w:r>
    </w:p>
    <w:p>
      <w:pPr>
        <w:pStyle w:val="ListBullet"/>
      </w:pPr>
      <w:r>
        <w:t>final_preview – final selections ready for review</w:t>
      </w:r>
    </w:p>
    <w:p>
      <w:pPr>
        <w:pStyle w:val="ListBullet"/>
      </w:pPr>
      <w:r>
        <w:t>approved – final plan confirmed</w:t>
      </w:r>
    </w:p>
    <w:p>
      <w:pPr>
        <w:pStyle w:val="ListBullet"/>
      </w:pPr>
      <w:r>
        <w:t>regenerated – replaced by a newer generation if applicable</w:t>
      </w:r>
    </w:p>
    <w:p>
      <w:pPr>
        <w:pStyle w:val="Heading1"/>
      </w:pPr>
      <w:r>
        <w:t>19. Validation &amp; Edge Cases</w:t>
      </w:r>
    </w:p>
    <w:p>
      <w:pPr>
        <w:pStyle w:val="ListBullet"/>
      </w:pPr>
      <w:r>
        <w:t>Do not allow progression from Terms until acceptance checkbox is checked.</w:t>
      </w:r>
    </w:p>
    <w:p>
      <w:pPr>
        <w:pStyle w:val="ListBullet"/>
      </w:pPr>
      <w:r>
        <w:t>Validate required fields such as name and age.</w:t>
      </w:r>
    </w:p>
    <w:p>
      <w:pPr>
        <w:pStyle w:val="ListBullet"/>
      </w:pPr>
      <w:r>
        <w:t>Handle 6+ family members without breaking the UI.</w:t>
      </w:r>
    </w:p>
    <w:p>
      <w:pPr>
        <w:pStyle w:val="ListBullet"/>
      </w:pPr>
      <w:r>
        <w:t>Handle no allergy / no health condition explicitly.</w:t>
      </w:r>
    </w:p>
    <w:p>
      <w:pPr>
        <w:pStyle w:val="ListBullet"/>
      </w:pPr>
      <w:r>
        <w:t>Prevent conflicting selections where the category is single-select.</w:t>
      </w:r>
    </w:p>
    <w:p>
      <w:pPr>
        <w:pStyle w:val="ListBullet"/>
      </w:pPr>
      <w:r>
        <w:t>Validate that required quantities are selected before final approval.</w:t>
      </w:r>
    </w:p>
    <w:p>
      <w:pPr>
        <w:pStyle w:val="ListBullet"/>
      </w:pPr>
      <w:r>
        <w:t>If AI generation fails, show a retry action without losing user data.</w:t>
      </w:r>
    </w:p>
    <w:p>
      <w:pPr>
        <w:pStyle w:val="ListBullet"/>
      </w:pPr>
      <w:r>
        <w:t>If AI returns invalid JSON/schema, handle it server-side and retry/fallback rather than rendering broken content.</w:t>
      </w:r>
    </w:p>
    <w:p>
      <w:pPr>
        <w:pStyle w:val="ListBullet"/>
      </w:pPr>
      <w:r>
        <w:t>Preserve draft progress where possible so the user does not lose completed selections.</w:t>
      </w:r>
    </w:p>
    <w:p>
      <w:pPr>
        <w:pStyle w:val="ListBullet"/>
      </w:pPr>
      <w:r>
        <w:t>Mobile UI must remain usable for 7, 15 and 30-day plans.</w:t>
      </w:r>
    </w:p>
    <w:p>
      <w:pPr>
        <w:pStyle w:val="ListBullet"/>
      </w:pPr>
      <w:r>
        <w:t>For longer plans, use pagination/accordion/day navigation rather than loading an overwhelming full screen.</w:t>
      </w:r>
    </w:p>
    <w:p>
      <w:pPr>
        <w:pStyle w:val="Heading1"/>
      </w:pPr>
      <w:r>
        <w:t>20. UI/UX Requirements</w:t>
      </w:r>
    </w:p>
    <w:p>
      <w:pPr>
        <w:pStyle w:val="ListBullet"/>
      </w:pPr>
      <w:r>
        <w:t>Mobile-first responsive design.</w:t>
      </w:r>
    </w:p>
    <w:p>
      <w:pPr>
        <w:pStyle w:val="ListBullet"/>
      </w:pPr>
      <w:r>
        <w:t>Use the existing app's visual identity and bottom navigation.</w:t>
      </w:r>
    </w:p>
    <w:p>
      <w:pPr>
        <w:pStyle w:val="ListBullet"/>
      </w:pPr>
      <w:r>
        <w:t>Primary action color: green.</w:t>
      </w:r>
    </w:p>
    <w:p>
      <w:pPr>
        <w:pStyle w:val="ListBullet"/>
      </w:pPr>
      <w:r>
        <w:t>Selected options: clearly visible green state with checkmark.</w:t>
      </w:r>
    </w:p>
    <w:p>
      <w:pPr>
        <w:pStyle w:val="ListBullet"/>
      </w:pPr>
      <w:r>
        <w:t>Buttons should have clear enabled/disabled states.</w:t>
      </w:r>
    </w:p>
    <w:p>
      <w:pPr>
        <w:pStyle w:val="ListBullet"/>
      </w:pPr>
      <w:r>
        <w:t>Use step progress for profile/family member forms.</w:t>
      </w:r>
    </w:p>
    <w:p>
      <w:pPr>
        <w:pStyle w:val="ListBullet"/>
      </w:pPr>
      <w:r>
        <w:t>Use day progress for generated plan selection.</w:t>
      </w:r>
    </w:p>
    <w:p>
      <w:pPr>
        <w:pStyle w:val="ListBullet"/>
      </w:pPr>
      <w:r>
        <w:t>Keep forms short by grouping related questions.</w:t>
      </w:r>
    </w:p>
    <w:p>
      <w:pPr>
        <w:pStyle w:val="ListBullet"/>
      </w:pPr>
      <w:r>
        <w:t>Use multi-select chips for favourite/disliked vegetables and allergies where possible.</w:t>
      </w:r>
    </w:p>
    <w:p>
      <w:pPr>
        <w:pStyle w:val="ListBullet"/>
      </w:pPr>
      <w:r>
        <w:t>Use quantity chips in one compact row where possible.</w:t>
      </w:r>
    </w:p>
    <w:p>
      <w:pPr>
        <w:pStyle w:val="ListBullet"/>
      </w:pPr>
      <w:r>
        <w:t>Make the Final Plan visually clean and easy to read.</w:t>
      </w:r>
    </w:p>
    <w:p>
      <w:pPr>
        <w:pStyle w:val="Heading1"/>
      </w:pPr>
      <w:r>
        <w:t>21. Definition of Done / Acceptance Criteria</w:t>
      </w:r>
    </w:p>
    <w:p>
      <w:pPr>
        <w:pStyle w:val="ListNumber"/>
      </w:pPr>
      <w:r>
        <w:t>User cannot proceed without accepting Terms &amp; Conditions.</w:t>
      </w:r>
    </w:p>
    <w:p>
      <w:pPr>
        <w:pStyle w:val="ListNumber"/>
      </w:pPr>
      <w:r>
        <w:t>User can choose Personal or Family plan.</w:t>
      </w:r>
    </w:p>
    <w:p>
      <w:pPr>
        <w:pStyle w:val="ListNumber"/>
      </w:pPr>
      <w:r>
        <w:t>Personal plan collects required profile, preference, allergy, health and duration information.</w:t>
      </w:r>
    </w:p>
    <w:p>
      <w:pPr>
        <w:pStyle w:val="ListNumber"/>
      </w:pPr>
      <w:r>
        <w:t>Family plan supports entering multiple members one by one.</w:t>
      </w:r>
    </w:p>
    <w:p>
      <w:pPr>
        <w:pStyle w:val="ListNumber"/>
      </w:pPr>
      <w:r>
        <w:t>AI generates a structured day-wise plan based on supplied information.</w:t>
      </w:r>
    </w:p>
    <w:p>
      <w:pPr>
        <w:pStyle w:val="ListNumber"/>
      </w:pPr>
      <w:r>
        <w:t>User can select preferred options and selected items become green.</w:t>
      </w:r>
    </w:p>
    <w:p>
      <w:pPr>
        <w:pStyle w:val="ListNumber"/>
      </w:pPr>
      <w:r>
        <w:t>Single-select and multi-select behaviours work correctly.</w:t>
      </w:r>
    </w:p>
    <w:p>
      <w:pPr>
        <w:pStyle w:val="ListNumber"/>
      </w:pPr>
      <w:r>
        <w:t>Relevant items support quantity selection.</w:t>
      </w:r>
    </w:p>
    <w:p>
      <w:pPr>
        <w:pStyle w:val="ListNumber"/>
      </w:pPr>
      <w:r>
        <w:t>User can complete selections for all days.</w:t>
      </w:r>
    </w:p>
    <w:p>
      <w:pPr>
        <w:pStyle w:val="ListNumber"/>
      </w:pPr>
      <w:r>
        <w:t>Final preview shows only user-selected items and quantities.</w:t>
      </w:r>
    </w:p>
    <w:p>
      <w:pPr>
        <w:pStyle w:val="ListNumber"/>
      </w:pPr>
      <w:r>
        <w:t>User can regenerate the plan without re-entering all details.</w:t>
      </w:r>
    </w:p>
    <w:p>
      <w:pPr>
        <w:pStyle w:val="ListNumber"/>
      </w:pPr>
      <w:r>
        <w:t>Success message appears after final approval.</w:t>
      </w:r>
    </w:p>
    <w:p>
      <w:pPr>
        <w:pStyle w:val="ListNumber"/>
      </w:pPr>
      <w:r>
        <w:t>AI disclaimer is visible.</w:t>
      </w:r>
    </w:p>
    <w:p>
      <w:pPr>
        <w:pStyle w:val="ListNumber"/>
      </w:pPr>
      <w:r>
        <w:t>Architecture supports future paid Nutritionist/Dietitian plans.</w:t>
      </w:r>
    </w:p>
    <w:p>
      <w:pPr>
        <w:pStyle w:val="ListNumber"/>
      </w:pPr>
      <w:r>
        <w:t>The complete flow works properly on mobile.</w:t>
      </w:r>
    </w:p>
    <w:p>
      <w:pPr>
        <w:pStyle w:val="Heading1"/>
      </w:pPr>
      <w:r>
        <w:t>22. Final Implementation Instruction for Claude AI</w:t>
      </w:r>
    </w:p>
    <w:p>
      <w:r>
        <w:t>Please implement this as a complete production-ready module, not just static UI screens. First inspect the existing application structure, routing, components, styling system, state management and backend/API patterns. Reuse existing components and design language wherever possible. Do not break existing features. Create all required screens, navigation, validation, state handling, data structures, AI integration layer/interfaces, loading states, error states, regeneration flow, selection logic, quantity logic and final approval flow described in this document. Use structured/validated AI output rather than rendering arbitrary free-form AI text. If a real AI API is not currently configured, create the integration cleanly behind a service layer and provide a safe development/mock implementation so the complete UI flow can still be tested. Before finishing, test the complete Personal and Family flows end-to-end and fix any UI or functional issues found.</w:t>
      </w:r>
    </w:p>
    <w:p/>
    <w:p>
      <w:pPr>
        <w:jc w:val="center"/>
      </w:pPr>
      <w:r>
        <w:rPr>
          <w:b/>
        </w:rPr>
        <w:t>END OF REQUIREMENT DOCUMENT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